
<file path=[Content_Types].xml><?xml version="1.0" encoding="UTF-8" standalone="yes"?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Carilion Clinic Kidney Transplant Program</w:t>
      </w:r>
    </w:p>
    <w:p>
      <w:pPr>
        <w:pStyle w:val="Heading1"/>
      </w:pPr>
      <w:r>
        <w:t>Appendix E — What to Expect: Kidney Transplant Evaluation</w:t>
      </w:r>
    </w:p>
    <w:p>
      <w:pPr>
        <w:pStyle w:val="ListBullet"/>
      </w:pPr>
      <w:r>
        <w:t>Overview of the evaluation process</w:t>
      </w:r>
    </w:p>
    <w:p>
      <w:pPr>
        <w:pStyle w:val="ListBullet"/>
      </w:pPr>
      <w:r>
        <w:t>Required testing and visits</w:t>
      </w:r>
    </w:p>
    <w:p>
      <w:pPr>
        <w:pStyle w:val="ListBullet"/>
      </w:pPr>
      <w:r>
        <w:t>Patient responsibilities</w:t>
      </w:r>
    </w:p>
    <w:p>
      <w:pPr>
        <w:pStyle w:val="ListBullet"/>
      </w:pPr>
      <w:r>
        <w:t>Timeline expectations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6A593A0659CC74183A8E385D4D3CF0B" ma:contentTypeVersion="11" ma:contentTypeDescription="Create a new document." ma:contentTypeScope="" ma:versionID="40b23257d81c6b7d513ecf8cefabd327">
  <xsd:schema xmlns:xsd="http://www.w3.org/2001/XMLSchema" xmlns:xs="http://www.w3.org/2001/XMLSchema" xmlns:p="http://schemas.microsoft.com/office/2006/metadata/properties" xmlns:ns2="15e18af5-27f0-4bd9-9c41-53e783ad04a6" xmlns:ns3="e8e2b594-70dd-4f98-adf6-9a78efdbf332" targetNamespace="http://schemas.microsoft.com/office/2006/metadata/properties" ma:root="true" ma:fieldsID="bf9d03d0e3c41ebda7246f3849c90158" ns2:_="" ns3:_="">
    <xsd:import namespace="15e18af5-27f0-4bd9-9c41-53e783ad04a6"/>
    <xsd:import namespace="e8e2b594-70dd-4f98-adf6-9a78efdbf33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5e18af5-27f0-4bd9-9c41-53e783ad04a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48d69e43-d259-4c8d-a12b-34379d0987c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8e2b594-70dd-4f98-adf6-9a78efdbf332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6ce66927-8c0d-4112-8f35-494968da6c8f}" ma:internalName="TaxCatchAll" ma:showField="CatchAllData" ma:web="e8e2b594-70dd-4f98-adf6-9a78efdbf33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8e2b594-70dd-4f98-adf6-9a78efdbf332" xsi:nil="true"/>
    <lcf76f155ced4ddcb4097134ff3c332f xmlns="15e18af5-27f0-4bd9-9c41-53e783ad04a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CC00CFF3-064F-4379-AF7D-1635DFFBC031}"/>
</file>

<file path=customXml/itemProps3.xml><?xml version="1.0" encoding="utf-8"?>
<ds:datastoreItem xmlns:ds="http://schemas.openxmlformats.org/officeDocument/2006/customXml" ds:itemID="{C9DB72D0-C5F2-4D9A-87AC-5CDC2F7D4911}"/>
</file>

<file path=customXml/itemProps4.xml><?xml version="1.0" encoding="utf-8"?>
<ds:datastoreItem xmlns:ds="http://schemas.openxmlformats.org/officeDocument/2006/customXml" ds:itemID="{47F399F5-8938-45F7-A59D-B31C3CAC858A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0x01010046A593A0659CC74183A8E385D4D3CF0B</vt:lpwstr>
  </property>
</Properties>
</file>