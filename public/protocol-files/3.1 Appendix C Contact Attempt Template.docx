
<file path=[Content_Types].xml><?xml version="1.0" encoding="UTF-8" standalone="yes"?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Carilion Clinic Kidney Transplant Program</w:t>
      </w:r>
    </w:p>
    <w:p>
      <w:pPr>
        <w:pStyle w:val="Heading1"/>
      </w:pPr>
      <w:r>
        <w:t>Appendix C — Contact Attempt Documentation Template</w:t>
      </w:r>
    </w:p>
    <w:p>
      <w:r>
        <w:t>Patient Name: __________</w:t>
      </w:r>
    </w:p>
    <w:p>
      <w:r>
        <w:t>MRN: __________</w:t>
      </w:r>
    </w:p>
    <w:p>
      <w:pPr>
        <w:pStyle w:val="ListBullet"/>
      </w:pPr>
      <w:r>
        <w:t>Attempt 1: Date / Time / Method / Outcome</w:t>
      </w:r>
    </w:p>
    <w:p>
      <w:pPr>
        <w:pStyle w:val="ListBullet"/>
      </w:pPr>
      <w:r>
        <w:t>Attempt 2: Date / Time / Method / Outcome</w:t>
      </w:r>
    </w:p>
    <w:p>
      <w:pPr>
        <w:pStyle w:val="ListBullet"/>
      </w:pPr>
      <w:r>
        <w:t>Attempt 3: Date / Time / Method / Outcome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A593A0659CC74183A8E385D4D3CF0B" ma:contentTypeVersion="11" ma:contentTypeDescription="Create a new document." ma:contentTypeScope="" ma:versionID="40b23257d81c6b7d513ecf8cefabd327">
  <xsd:schema xmlns:xsd="http://www.w3.org/2001/XMLSchema" xmlns:xs="http://www.w3.org/2001/XMLSchema" xmlns:p="http://schemas.microsoft.com/office/2006/metadata/properties" xmlns:ns2="15e18af5-27f0-4bd9-9c41-53e783ad04a6" xmlns:ns3="e8e2b594-70dd-4f98-adf6-9a78efdbf332" targetNamespace="http://schemas.microsoft.com/office/2006/metadata/properties" ma:root="true" ma:fieldsID="bf9d03d0e3c41ebda7246f3849c90158" ns2:_="" ns3:_="">
    <xsd:import namespace="15e18af5-27f0-4bd9-9c41-53e783ad04a6"/>
    <xsd:import namespace="e8e2b594-70dd-4f98-adf6-9a78efdbf3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e18af5-27f0-4bd9-9c41-53e783ad04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48d69e43-d259-4c8d-a12b-34379d0987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e2b594-70dd-4f98-adf6-9a78efdbf332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ce66927-8c0d-4112-8f35-494968da6c8f}" ma:internalName="TaxCatchAll" ma:showField="CatchAllData" ma:web="e8e2b594-70dd-4f98-adf6-9a78efdbf3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e2b594-70dd-4f98-adf6-9a78efdbf332" xsi:nil="true"/>
    <lcf76f155ced4ddcb4097134ff3c332f xmlns="15e18af5-27f0-4bd9-9c41-53e783ad04a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2173FA5-0098-4E68-A667-0DD5D3B762B4}"/>
</file>

<file path=customXml/itemProps3.xml><?xml version="1.0" encoding="utf-8"?>
<ds:datastoreItem xmlns:ds="http://schemas.openxmlformats.org/officeDocument/2006/customXml" ds:itemID="{40774A22-F9D0-42D3-B48B-9B6193C4E843}"/>
</file>

<file path=customXml/itemProps4.xml><?xml version="1.0" encoding="utf-8"?>
<ds:datastoreItem xmlns:ds="http://schemas.openxmlformats.org/officeDocument/2006/customXml" ds:itemID="{BEF05A7E-AD4A-4B6E-B086-A48751D2493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0x01010046A593A0659CC74183A8E385D4D3CF0B</vt:lpwstr>
  </property>
</Properties>
</file>